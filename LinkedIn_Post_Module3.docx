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color w:val="1F3864"/>
          <w:sz w:val="36"/>
        </w:rPr>
        <w:t>LinkedIn Post - Module 3 Complete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i/>
          <w:color w:val="595959"/>
          <w:sz w:val="22"/>
        </w:rPr>
        <w:t>Cloud Notes - Cloud Services &amp; Web App Deployment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val="clear" w:color="auto" w:fill="1F3864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7143"/>
            <w:shd w:val="clear" w:color="auto" w:fill="1F3864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9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Author</w:t>
            </w:r>
          </w:p>
        </w:tc>
        <w:tc>
          <w:tcPr>
            <w:tcW w:type="dxa" w:w="7143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Thajudeen Shuknatha Zainab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GitHub</w:t>
            </w:r>
          </w:p>
        </w:tc>
        <w:tc>
          <w:tcPr>
            <w:tcW w:type="dxa" w:w="7143"/>
            <w:shd w:val="clear" w:color="auto" w:fill="F4F7FC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@zainab1315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Repository</w:t>
            </w:r>
          </w:p>
        </w:tc>
        <w:tc>
          <w:tcPr>
            <w:tcW w:type="dxa" w:w="7143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https://github.com/zainab1315/Module-3-Cloud-Web-App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Live website</w:t>
            </w:r>
          </w:p>
        </w:tc>
        <w:tc>
          <w:tcPr>
            <w:tcW w:type="dxa" w:w="7143"/>
            <w:shd w:val="clear" w:color="auto" w:fill="F4F7FC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https://cloud-notes-app.onrender.com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Health check</w:t>
            </w:r>
          </w:p>
        </w:tc>
        <w:tc>
          <w:tcPr>
            <w:tcW w:type="dxa" w:w="7143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https://cloud-notes-app.onrender.com/health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F7FC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JSON API</w:t>
            </w:r>
          </w:p>
        </w:tc>
        <w:tc>
          <w:tcPr>
            <w:tcW w:type="dxa" w:w="7143"/>
            <w:shd w:val="clear" w:color="auto" w:fill="F4F7FC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262626"/>
                <w:sz w:val="19"/>
              </w:rPr>
              <w:t>https://cloud-notes-app.onrender.com/api/notes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color w:val="595959"/>
          <w:sz w:val="19"/>
        </w:rPr>
        <w:t>Copy the text below into LinkedIn. Paste each URL on its own line so LinkedIn generates a link preview card.</w:t>
      </w:r>
    </w:p>
    <w:p>
      <w:pPr>
        <w:spacing w:after="40"/>
      </w:pP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Module 3 Complete | Cloud Services &amp; Web App Deployment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Day 11-15 of my internship at Codomax Digital Solutions is done, and I went from learning about the cloud to actually deploying on it.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This module was all about turning code into a real, live website - and understanding every piece in between.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WHAT I EXPLORED</w:t>
        <w:br/>
        <w:t>- Compute: how VMs, containers and serverless differ, and when to use each</w:t>
        <w:br/>
        <w:t>- Object storage: buckets, versioning, and why files shouldn't live in your database</w:t>
        <w:br/>
        <w:t>- Managed databases: letting the provider handle backups, patching and uptime</w:t>
        <w:br/>
        <w:t>- Virtual networking: public vs private subnets, security groups, load balancers</w:t>
        <w:br/>
        <w:t>- IAM policies: least privilege, written as explicit JSON instead of blanket access</w:t>
        <w:br/>
        <w:t>- Cloud monitoring: logs, metrics, alerts, and why a health check must test real dependencies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WHAT I LEARNED ABOUT DOING THIS SAFELY</w:t>
        <w:br/>
        <w:t>Secrets belong in environment variables, never in code. A .gitignore stops .env and *.pem from ever reaching Git history - because once a secret is pushed, deleting it later does NOT remove it. And logging needs care: my app masks the database password as **** in every log line, so logs stay safe to share.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THE PROJECT: CLOUD NOTES</w:t>
        <w:br/>
        <w:t>A Flask web app where you enter a name and a note, and it saves to a managed PostgreSQL database and lists the latest 50 notes.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The flow I deployed, end to end:</w:t>
        <w:br/>
        <w:t>Application Code -&gt; Cloud Compute -&gt; Database / Storage -&gt; Networking -&gt; Live Web Application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Built with Flask, Flask-SQLAlchemy, Gunicorn and PostgreSQL</w:t>
        <w:br/>
        <w:t>Endpoints: / , /health , /api/notes</w:t>
        <w:br/>
        <w:t>25/25 automated tests passing before deploy</w:t>
        <w:br/>
        <w:t>Input validation, HTML escaping, no secrets in the repo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MY BIGGEST TAKEAWAY</w:t>
        <w:br/>
        <w:t>The same code ran on my laptop and in the cloud completely unchanged - the only difference was a set of environment variables. That clicked something for me: deploying to the cloud isn't about magic, it's about knowing where your configuration, your secrets and your data are supposed to live.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The hardest bugs weren't in my code - they were postgres:// vs postgresql://, a database in the wrong region, and a 502 that only made sense once I read the deploy logs. Cloud work is mostly troubleshooting, and that's a skill in itself.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LINKS</w:t>
        <w:br/>
        <w:t>GitHub: https://github.com/zainab1315/Module-3-Cloud-Web-App</w:t>
        <w:br/>
        <w:t>Live app: https://cloud-notes-app.onrender.com</w:t>
        <w:br/>
        <w:t>Health check: https://cloud-notes-app.onrender.com/health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The full Module 3 report is in the repository as both DOCX and PDF.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Huge thanks to the trainers and mentors at Codomax Digital Solutions for this module - the hands-on cloud demos made all of this click.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If you're on a cloud journey too, remember: read the logs first, and never trust a .env that isn't git-ignored.</w:t>
      </w:r>
    </w:p>
    <w:p>
      <w:pPr>
        <w:spacing w:after="140" w:line="276" w:lineRule="auto"/>
      </w:pPr>
      <w:r>
        <w:rPr>
          <w:rFonts w:ascii="Times New Roman" w:hAnsi="Times New Roman" w:cs="Times New Roman" w:eastAsia="Times New Roman"/>
          <w:b w:val="0"/>
          <w:color w:val="262626"/>
          <w:sz w:val="22"/>
        </w:rPr>
        <w:t>#CloudComputing #AWS #Azure #GCP #Render #Flask #Python #PostgreSQL #WebDeployment #DevOps #CloudEngineering #FullStack #Internship #CodomaxDigitalSolutions #LearningInPublic #100DaysOfCode #TechLearning #CloudNative #SQL #GitHub</w:t>
      </w:r>
    </w:p>
    <w:p>
      <w:pPr>
        <w:spacing w:after="120"/>
      </w:pPr>
    </w:p>
    <w:p>
      <w:pPr>
        <w:keepNext/>
        <w:spacing w:before="220" w:after="80"/>
        <w:outlineLvl w:val="1"/>
      </w:pPr>
      <w:r>
        <w:rPr>
          <w:rFonts w:ascii="Times New Roman" w:hAnsi="Times New Roman" w:cs="Times New Roman" w:eastAsia="Times New Roman"/>
          <w:b/>
          <w:color w:val="2E75B6"/>
          <w:sz w:val="25"/>
        </w:rPr>
        <w:t>Posting tips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color w:val="262626"/>
          <w:sz w:val="20"/>
        </w:rPr>
        <w:t>Paste only the text between the two divider lines above - not this header table.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color w:val="262626"/>
          <w:sz w:val="20"/>
        </w:rPr>
        <w:t>Paste the live app URL on its own line and wait for LinkedIn to generate a preview card.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color w:val="262626"/>
          <w:sz w:val="20"/>
        </w:rPr>
        <w:t>Post between 8 AM and 10 AM for the best reach.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color w:val="262626"/>
          <w:sz w:val="20"/>
        </w:rPr>
        <w:t>Reply to your own first comment with the GitHub link again - it lifts visibility.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color w:val="262626"/>
          <w:sz w:val="20"/>
        </w:rPr>
        <w:t>Name the Render service exactly 'cloud-notes-app' so the URL matches this post.</w:t>
      </w:r>
    </w:p>
    <w:sectPr w:rsidR="00FC693F" w:rsidRPr="0006063C" w:rsidSect="00034616">
      <w:pgSz w:w="12240" w:h="15840"/>
      <w:pgMar w:top="1134" w:right="1247" w:bottom="107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cs="Times New Roman" w:eastAsia="Times New Roman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